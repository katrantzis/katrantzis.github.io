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9B6E" w14:textId="77777777" w:rsidR="00C9027D" w:rsidRDefault="00000000">
      <w:pPr>
        <w:pStyle w:val="CVName"/>
        <w:jc w:val="center"/>
      </w:pPr>
      <w:r>
        <w:t>NIKOLAOS KATRANTZIS</w:t>
      </w:r>
    </w:p>
    <w:p w14:paraId="79504D84" w14:textId="77777777" w:rsidR="00AF5278" w:rsidRDefault="00AF5278">
      <w:pPr>
        <w:pStyle w:val="CVName"/>
        <w:jc w:val="center"/>
      </w:pPr>
    </w:p>
    <w:tbl>
      <w:tblPr>
        <w:tblW w:w="101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9"/>
        <w:gridCol w:w="5227"/>
      </w:tblGrid>
      <w:tr w:rsidR="00C9027D" w14:paraId="638059E3" w14:textId="77777777" w:rsidTr="00AF5278">
        <w:trPr>
          <w:jc w:val="center"/>
        </w:trPr>
        <w:tc>
          <w:tcPr>
            <w:tcW w:w="49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DBA01" w14:textId="6F58E578" w:rsidR="00C9027D" w:rsidRDefault="00000000">
            <w:pPr>
              <w:pStyle w:val="CVBody"/>
            </w:pPr>
            <w:r>
              <w:t>BWL Student</w:t>
            </w:r>
            <w:r>
              <w:br/>
            </w:r>
            <w:proofErr w:type="spellStart"/>
            <w:r>
              <w:t>Fachhochschule</w:t>
            </w:r>
            <w:proofErr w:type="spellEnd"/>
            <w:r>
              <w:t xml:space="preserve"> </w:t>
            </w:r>
            <w:proofErr w:type="spellStart"/>
            <w:r>
              <w:t>Südwestfalen</w:t>
            </w:r>
            <w:proofErr w:type="spellEnd"/>
            <w:r>
              <w:br/>
            </w:r>
            <w:proofErr w:type="spellStart"/>
            <w:r w:rsidR="00506452" w:rsidRPr="00506452">
              <w:t>Haldener</w:t>
            </w:r>
            <w:proofErr w:type="spellEnd"/>
            <w:r w:rsidR="00506452" w:rsidRPr="00506452">
              <w:t xml:space="preserve"> </w:t>
            </w:r>
            <w:proofErr w:type="spellStart"/>
            <w:r w:rsidR="00506452" w:rsidRPr="00506452">
              <w:t>Straße</w:t>
            </w:r>
            <w:proofErr w:type="spellEnd"/>
            <w:r w:rsidR="00506452" w:rsidRPr="00506452">
              <w:t xml:space="preserve"> 182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6CCED" w14:textId="77777777" w:rsidR="000914FC" w:rsidRDefault="00000000" w:rsidP="000914FC">
            <w:pPr>
              <w:pStyle w:val="CVBody"/>
              <w:ind w:left="1440"/>
            </w:pPr>
            <w:r>
              <w:t xml:space="preserve">Email: </w:t>
            </w:r>
            <w:hyperlink r:id="rId8" w:history="1">
              <w:r w:rsidR="000914FC" w:rsidRPr="00ED204B">
                <w:rPr>
                  <w:rStyle w:val="Hyperlink"/>
                </w:rPr>
                <w:t>nikolaoskat@protonmail.com</w:t>
              </w:r>
            </w:hyperlink>
          </w:p>
          <w:p w14:paraId="65DB7D8F" w14:textId="77777777" w:rsidR="00C9027D" w:rsidRDefault="00000000" w:rsidP="000914FC">
            <w:pPr>
              <w:pStyle w:val="CVBody"/>
              <w:ind w:left="1440"/>
            </w:pPr>
            <w:r>
              <w:t>Website: katrantzis.github.io</w:t>
            </w:r>
          </w:p>
          <w:p w14:paraId="71B49BE4" w14:textId="77777777" w:rsidR="006C7D3B" w:rsidRDefault="006C7D3B" w:rsidP="000914FC">
            <w:pPr>
              <w:pStyle w:val="CVBody"/>
              <w:ind w:left="1440"/>
            </w:pPr>
            <w:proofErr w:type="spellStart"/>
            <w:r>
              <w:t>Staatsbürgerschaft</w:t>
            </w:r>
            <w:proofErr w:type="spellEnd"/>
            <w:r>
              <w:t>: Deutsch/</w:t>
            </w:r>
            <w:proofErr w:type="spellStart"/>
            <w:r w:rsidR="00F70590">
              <w:t>Hellenisch</w:t>
            </w:r>
            <w:proofErr w:type="spellEnd"/>
            <w:r w:rsidR="003A48E5">
              <w:t xml:space="preserve"> </w:t>
            </w:r>
          </w:p>
          <w:p w14:paraId="5E25998B" w14:textId="546FAE01" w:rsidR="009A3E24" w:rsidRDefault="009A3E24" w:rsidP="000914FC">
            <w:pPr>
              <w:pStyle w:val="CVBody"/>
              <w:ind w:left="1440"/>
            </w:pPr>
          </w:p>
        </w:tc>
      </w:tr>
    </w:tbl>
    <w:p w14:paraId="4E0544FD" w14:textId="76911E38" w:rsidR="00C9027D" w:rsidRDefault="00657CA1" w:rsidP="000914FC">
      <w:pPr>
        <w:pStyle w:val="CVSection"/>
        <w:keepNext/>
        <w:pBdr>
          <w:bottom w:val="single" w:sz="10" w:space="3" w:color="000000"/>
        </w:pBdr>
        <w:jc w:val="both"/>
      </w:pPr>
      <w:r>
        <w:t>BILDUNG</w:t>
      </w:r>
    </w:p>
    <w:tbl>
      <w:tblPr>
        <w:tblW w:w="101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9"/>
        <w:gridCol w:w="5227"/>
      </w:tblGrid>
      <w:tr w:rsidR="00C9027D" w14:paraId="68001BF9" w14:textId="77777777" w:rsidTr="006C7D3B">
        <w:trPr>
          <w:jc w:val="center"/>
        </w:trPr>
        <w:tc>
          <w:tcPr>
            <w:tcW w:w="49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46A7D" w14:textId="77777777" w:rsidR="00C9027D" w:rsidRDefault="00000000">
            <w:pPr>
              <w:pStyle w:val="CVBody"/>
            </w:pPr>
            <w:r>
              <w:t xml:space="preserve">BWL, </w:t>
            </w:r>
            <w:proofErr w:type="spellStart"/>
            <w:r>
              <w:t>Bachelorstudium</w:t>
            </w:r>
            <w:proofErr w:type="spellEnd"/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60950" w14:textId="22EA705A" w:rsidR="00C9027D" w:rsidRDefault="00000000">
            <w:pPr>
              <w:pStyle w:val="CVBody"/>
              <w:jc w:val="right"/>
            </w:pPr>
            <w:r>
              <w:t xml:space="preserve">2025 </w:t>
            </w:r>
            <w:r w:rsidR="00605114">
              <w:t>-</w:t>
            </w:r>
          </w:p>
        </w:tc>
      </w:tr>
    </w:tbl>
    <w:p w14:paraId="673E1E75" w14:textId="496C2A97" w:rsidR="00C9027D" w:rsidRDefault="00000000">
      <w:pPr>
        <w:pStyle w:val="CVDetail"/>
        <w:spacing w:after="80"/>
      </w:pPr>
      <w:proofErr w:type="spellStart"/>
      <w:r>
        <w:t>Fachhochschule</w:t>
      </w:r>
      <w:proofErr w:type="spellEnd"/>
      <w:r>
        <w:t xml:space="preserve"> </w:t>
      </w:r>
      <w:proofErr w:type="spellStart"/>
      <w:r>
        <w:t>Südwestfalen</w:t>
      </w:r>
      <w:proofErr w:type="spellEnd"/>
    </w:p>
    <w:tbl>
      <w:tblPr>
        <w:tblW w:w="101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9"/>
        <w:gridCol w:w="5227"/>
      </w:tblGrid>
      <w:tr w:rsidR="00C9027D" w14:paraId="32A5DEA8" w14:textId="77777777" w:rsidTr="006C7D3B">
        <w:trPr>
          <w:jc w:val="center"/>
        </w:trPr>
        <w:tc>
          <w:tcPr>
            <w:tcW w:w="49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9854B" w14:textId="77777777" w:rsidR="000E2EE2" w:rsidRDefault="000E2EE2">
            <w:pPr>
              <w:pStyle w:val="CVBody"/>
            </w:pPr>
          </w:p>
          <w:p w14:paraId="55236A22" w14:textId="59450CD1" w:rsidR="00C9027D" w:rsidRDefault="00000000">
            <w:pPr>
              <w:pStyle w:val="CVBody"/>
            </w:pPr>
            <w:r>
              <w:t>Abitur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EF539" w14:textId="77777777" w:rsidR="001F78AF" w:rsidRDefault="001F78AF">
            <w:pPr>
              <w:pStyle w:val="CVBody"/>
              <w:jc w:val="right"/>
            </w:pPr>
          </w:p>
          <w:p w14:paraId="4AAB8F50" w14:textId="7213ADC9" w:rsidR="00C9027D" w:rsidRDefault="00000000">
            <w:pPr>
              <w:pStyle w:val="CVBody"/>
              <w:jc w:val="right"/>
            </w:pPr>
            <w:r>
              <w:t>2021 – 2024</w:t>
            </w:r>
          </w:p>
        </w:tc>
      </w:tr>
    </w:tbl>
    <w:p w14:paraId="205BB0C5" w14:textId="77777777" w:rsidR="00C9027D" w:rsidRDefault="00000000">
      <w:pPr>
        <w:pStyle w:val="CVDetail"/>
        <w:spacing w:after="40"/>
      </w:pPr>
      <w:proofErr w:type="spellStart"/>
      <w:r>
        <w:t>Gesamtschule</w:t>
      </w:r>
      <w:proofErr w:type="spellEnd"/>
      <w:r>
        <w:t xml:space="preserve"> </w:t>
      </w:r>
      <w:proofErr w:type="spellStart"/>
      <w:proofErr w:type="gramStart"/>
      <w:r>
        <w:t>Haspe</w:t>
      </w:r>
      <w:proofErr w:type="spellEnd"/>
      <w:r>
        <w:t xml:space="preserve">  ·</w:t>
      </w:r>
      <w:proofErr w:type="gramEnd"/>
      <w:r>
        <w:t xml:space="preserve">  </w:t>
      </w:r>
      <w:proofErr w:type="spellStart"/>
      <w:r>
        <w:t>Schwerpunkt</w:t>
      </w:r>
      <w:proofErr w:type="spellEnd"/>
      <w:r>
        <w:t xml:space="preserve">: Philosophie / </w:t>
      </w:r>
      <w:proofErr w:type="spellStart"/>
      <w:r>
        <w:t>Sozialwissenschaften</w:t>
      </w:r>
      <w:proofErr w:type="spellEnd"/>
    </w:p>
    <w:tbl>
      <w:tblPr>
        <w:tblW w:w="101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9"/>
        <w:gridCol w:w="5227"/>
      </w:tblGrid>
      <w:tr w:rsidR="001B3ED6" w14:paraId="06EBF11B" w14:textId="77777777" w:rsidTr="007B3E89">
        <w:trPr>
          <w:jc w:val="center"/>
        </w:trPr>
        <w:tc>
          <w:tcPr>
            <w:tcW w:w="49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43360" w14:textId="77777777" w:rsidR="000E2EE2" w:rsidRDefault="000E2EE2" w:rsidP="007B3E89">
            <w:pPr>
              <w:pStyle w:val="CVBody"/>
            </w:pPr>
          </w:p>
          <w:p w14:paraId="478FE181" w14:textId="0D4B6025" w:rsidR="001B3ED6" w:rsidRDefault="001B3ED6" w:rsidP="007B3E89">
            <w:pPr>
              <w:pStyle w:val="CVBody"/>
            </w:pPr>
            <w:proofErr w:type="spellStart"/>
            <w:r>
              <w:t>Fachhochschulreife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Qualifikation</w:t>
            </w:r>
            <w:proofErr w:type="spellEnd"/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0DAF2" w14:textId="77777777" w:rsidR="001F78AF" w:rsidRDefault="001F78AF" w:rsidP="007B3E89">
            <w:pPr>
              <w:pStyle w:val="CVBody"/>
              <w:jc w:val="right"/>
            </w:pPr>
          </w:p>
          <w:p w14:paraId="75CAFA29" w14:textId="0B1279A1" w:rsidR="001B3ED6" w:rsidRDefault="001B3ED6" w:rsidP="007B3E89">
            <w:pPr>
              <w:pStyle w:val="CVBody"/>
              <w:jc w:val="right"/>
            </w:pPr>
            <w:r>
              <w:t>2016 – 2021</w:t>
            </w:r>
          </w:p>
        </w:tc>
      </w:tr>
    </w:tbl>
    <w:p w14:paraId="443E48C4" w14:textId="3E33F234" w:rsidR="001B3ED6" w:rsidRDefault="001B3ED6" w:rsidP="009A3E24">
      <w:pPr>
        <w:pStyle w:val="CVDetail"/>
        <w:spacing w:after="40"/>
      </w:pPr>
      <w:proofErr w:type="spellStart"/>
      <w:r>
        <w:t>Gesamtschule</w:t>
      </w:r>
      <w:proofErr w:type="spellEnd"/>
      <w:r>
        <w:t xml:space="preserve"> </w:t>
      </w:r>
      <w:proofErr w:type="spellStart"/>
      <w:r>
        <w:t>Haspe</w:t>
      </w:r>
      <w:proofErr w:type="spellEnd"/>
    </w:p>
    <w:p w14:paraId="789931F5" w14:textId="69D8FBBC" w:rsidR="00C9027D" w:rsidRDefault="003A48E5">
      <w:pPr>
        <w:pStyle w:val="CVSection"/>
        <w:keepNext/>
        <w:pBdr>
          <w:bottom w:val="single" w:sz="10" w:space="3" w:color="000000"/>
        </w:pBdr>
      </w:pPr>
      <w:r>
        <w:t>ARBEITSERFAHRUNGEN</w:t>
      </w:r>
    </w:p>
    <w:tbl>
      <w:tblPr>
        <w:tblW w:w="101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9"/>
        <w:gridCol w:w="5227"/>
      </w:tblGrid>
      <w:tr w:rsidR="00C9027D" w14:paraId="39C8C8D1" w14:textId="77777777" w:rsidTr="00657CA1">
        <w:trPr>
          <w:jc w:val="center"/>
        </w:trPr>
        <w:tc>
          <w:tcPr>
            <w:tcW w:w="49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E6D48" w14:textId="77777777" w:rsidR="00C9027D" w:rsidRDefault="00000000">
            <w:pPr>
              <w:pStyle w:val="CVBody"/>
            </w:pPr>
            <w:r>
              <w:t>Web Development &amp; Google Business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31E93" w14:textId="1782C083" w:rsidR="00C9027D" w:rsidRDefault="001B3ED6">
            <w:pPr>
              <w:pStyle w:val="CVBody"/>
              <w:jc w:val="right"/>
            </w:pPr>
            <w:r>
              <w:t>2025</w:t>
            </w:r>
            <w:r w:rsidR="001F78AF">
              <w:t>-</w:t>
            </w:r>
          </w:p>
        </w:tc>
      </w:tr>
    </w:tbl>
    <w:p w14:paraId="66CCC47A" w14:textId="0D55629B" w:rsidR="00C9027D" w:rsidRDefault="00000000">
      <w:pPr>
        <w:pStyle w:val="CVDetail"/>
        <w:spacing w:after="80"/>
      </w:pPr>
      <w:r>
        <w:t>Website-</w:t>
      </w:r>
      <w:proofErr w:type="spellStart"/>
      <w:r>
        <w:t>Erstellung</w:t>
      </w:r>
      <w:proofErr w:type="spellEnd"/>
      <w:r>
        <w:t xml:space="preserve"> </w:t>
      </w:r>
      <w:r w:rsidR="001F78AF">
        <w:t xml:space="preserve">&amp; </w:t>
      </w:r>
      <w:proofErr w:type="spellStart"/>
      <w:r w:rsidR="001F78AF">
        <w:t>verwaltung</w:t>
      </w:r>
      <w:proofErr w:type="spellEnd"/>
      <w:r w:rsidR="001F78AF">
        <w:t xml:space="preserve"> </w:t>
      </w:r>
      <w:r>
        <w:t>für das Café „</w:t>
      </w:r>
      <w:proofErr w:type="gramStart"/>
      <w:r w:rsidR="001B3ED6">
        <w:t xml:space="preserve">Donkey“ </w:t>
      </w:r>
      <w:proofErr w:type="spellStart"/>
      <w:r w:rsidR="001B3ED6">
        <w:t>sowie</w:t>
      </w:r>
      <w:proofErr w:type="spellEnd"/>
      <w:proofErr w:type="gramEnd"/>
      <w:r>
        <w:t xml:space="preserve"> Google-Business-Management.</w:t>
      </w:r>
    </w:p>
    <w:tbl>
      <w:tblPr>
        <w:tblW w:w="101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9"/>
        <w:gridCol w:w="5227"/>
      </w:tblGrid>
      <w:tr w:rsidR="00C9027D" w14:paraId="775A9510" w14:textId="77777777" w:rsidTr="00657CA1">
        <w:trPr>
          <w:jc w:val="center"/>
        </w:trPr>
        <w:tc>
          <w:tcPr>
            <w:tcW w:w="49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38390" w14:textId="77777777" w:rsidR="001F78AF" w:rsidRDefault="001F78AF">
            <w:pPr>
              <w:pStyle w:val="CVBody"/>
            </w:pPr>
          </w:p>
          <w:p w14:paraId="589A7242" w14:textId="0E2024E1" w:rsidR="00C9027D" w:rsidRDefault="001B3ED6">
            <w:pPr>
              <w:pStyle w:val="CVBody"/>
            </w:pPr>
            <w:proofErr w:type="spellStart"/>
            <w:r>
              <w:t>Getränke</w:t>
            </w:r>
            <w:proofErr w:type="spellEnd"/>
            <w:r>
              <w:t xml:space="preserve"> Petrou – </w:t>
            </w:r>
            <w:proofErr w:type="spellStart"/>
            <w:r>
              <w:t>Lieferant</w:t>
            </w:r>
            <w:proofErr w:type="spellEnd"/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C07B9" w14:textId="77777777" w:rsidR="001F78AF" w:rsidRDefault="001F78AF">
            <w:pPr>
              <w:pStyle w:val="CVBody"/>
              <w:jc w:val="right"/>
            </w:pPr>
          </w:p>
          <w:p w14:paraId="381E2412" w14:textId="0D4AEB28" w:rsidR="00C9027D" w:rsidRDefault="001B3ED6">
            <w:pPr>
              <w:pStyle w:val="CVBody"/>
              <w:jc w:val="right"/>
            </w:pPr>
            <w:r>
              <w:t>2025-2026</w:t>
            </w:r>
          </w:p>
        </w:tc>
      </w:tr>
    </w:tbl>
    <w:p w14:paraId="69156E70" w14:textId="116CF792" w:rsidR="00C9027D" w:rsidRDefault="00000000">
      <w:pPr>
        <w:pStyle w:val="CVDetail"/>
        <w:spacing w:after="80"/>
      </w:pPr>
      <w:proofErr w:type="spellStart"/>
      <w:r>
        <w:t>Zeitweise</w:t>
      </w:r>
      <w:proofErr w:type="spellEnd"/>
      <w:r>
        <w:t xml:space="preserve"> </w:t>
      </w:r>
      <w:proofErr w:type="spellStart"/>
      <w:r>
        <w:t>Übernahme</w:t>
      </w:r>
      <w:proofErr w:type="spellEnd"/>
      <w:r>
        <w:t xml:space="preserve"> der </w:t>
      </w:r>
      <w:proofErr w:type="spellStart"/>
      <w:r>
        <w:t>Unternehmensleitung</w:t>
      </w:r>
      <w:proofErr w:type="spellEnd"/>
    </w:p>
    <w:tbl>
      <w:tblPr>
        <w:tblW w:w="101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9"/>
        <w:gridCol w:w="5227"/>
      </w:tblGrid>
      <w:tr w:rsidR="001F78AF" w14:paraId="32993C2A" w14:textId="77777777" w:rsidTr="008475A9">
        <w:trPr>
          <w:jc w:val="center"/>
        </w:trPr>
        <w:tc>
          <w:tcPr>
            <w:tcW w:w="49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71A32" w14:textId="77777777" w:rsidR="001F78AF" w:rsidRDefault="001F78AF" w:rsidP="001F78AF">
            <w:pPr>
              <w:pStyle w:val="CVBody"/>
            </w:pPr>
          </w:p>
          <w:p w14:paraId="5284DE28" w14:textId="77777777" w:rsidR="001F78AF" w:rsidRDefault="001F78AF" w:rsidP="001F78AF">
            <w:pPr>
              <w:pStyle w:val="CVBody"/>
            </w:pPr>
            <w:proofErr w:type="spellStart"/>
            <w:r>
              <w:t>Projektmanagement</w:t>
            </w:r>
            <w:proofErr w:type="spellEnd"/>
            <w:r>
              <w:t xml:space="preserve"> – BWL-Modul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B973F" w14:textId="77777777" w:rsidR="001F78AF" w:rsidRDefault="001F78AF" w:rsidP="001F78AF">
            <w:pPr>
              <w:pStyle w:val="CVBody"/>
              <w:jc w:val="right"/>
            </w:pPr>
          </w:p>
          <w:p w14:paraId="44F6293F" w14:textId="77777777" w:rsidR="001F78AF" w:rsidRDefault="001F78AF" w:rsidP="001F78AF">
            <w:pPr>
              <w:pStyle w:val="CVBody"/>
              <w:jc w:val="right"/>
            </w:pPr>
            <w:r>
              <w:t>2026</w:t>
            </w:r>
          </w:p>
        </w:tc>
      </w:tr>
    </w:tbl>
    <w:p w14:paraId="3BA5EEC6" w14:textId="77777777" w:rsidR="001F78AF" w:rsidRDefault="001F78AF" w:rsidP="001F78AF">
      <w:pPr>
        <w:pStyle w:val="CVDetail"/>
        <w:spacing w:after="40"/>
      </w:pPr>
      <w:r>
        <w:t xml:space="preserve">Simulation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Unternehmensexpansion</w:t>
      </w:r>
      <w:proofErr w:type="spellEnd"/>
      <w:r>
        <w:t xml:space="preserve">; Modul </w:t>
      </w:r>
      <w:proofErr w:type="spellStart"/>
      <w:r>
        <w:t>erfolgreich</w:t>
      </w:r>
      <w:proofErr w:type="spellEnd"/>
      <w:r>
        <w:t xml:space="preserve"> </w:t>
      </w:r>
      <w:proofErr w:type="spellStart"/>
      <w:r>
        <w:t>bestanden</w:t>
      </w:r>
      <w:proofErr w:type="spellEnd"/>
      <w:r>
        <w:t xml:space="preserve"> und </w:t>
      </w:r>
      <w:proofErr w:type="spellStart"/>
      <w:r>
        <w:t>durch</w:t>
      </w:r>
      <w:proofErr w:type="spellEnd"/>
      <w:r>
        <w:t xml:space="preserve"> HPM </w:t>
      </w:r>
      <w:proofErr w:type="spellStart"/>
      <w:r>
        <w:t>zertifiziert</w:t>
      </w:r>
      <w:proofErr w:type="spellEnd"/>
      <w:r>
        <w:t>.</w:t>
      </w:r>
    </w:p>
    <w:tbl>
      <w:tblPr>
        <w:tblW w:w="101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19"/>
        <w:gridCol w:w="5227"/>
      </w:tblGrid>
      <w:tr w:rsidR="001F78AF" w14:paraId="6AD75E20" w14:textId="77777777" w:rsidTr="008475A9">
        <w:trPr>
          <w:jc w:val="center"/>
        </w:trPr>
        <w:tc>
          <w:tcPr>
            <w:tcW w:w="49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DBAD7" w14:textId="77777777" w:rsidR="001F78AF" w:rsidRDefault="001F78AF" w:rsidP="008475A9">
            <w:pPr>
              <w:pStyle w:val="CVBody"/>
            </w:pPr>
          </w:p>
          <w:p w14:paraId="5A45A96A" w14:textId="77777777" w:rsidR="001F78AF" w:rsidRDefault="001F78AF" w:rsidP="008475A9">
            <w:pPr>
              <w:pStyle w:val="CVBody"/>
            </w:pPr>
            <w:proofErr w:type="spellStart"/>
            <w:r>
              <w:t>Gewerbegründung</w:t>
            </w:r>
            <w:proofErr w:type="spellEnd"/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12325" w14:textId="77777777" w:rsidR="001F78AF" w:rsidRDefault="001F78AF" w:rsidP="008475A9">
            <w:pPr>
              <w:pStyle w:val="CVBody"/>
              <w:jc w:val="right"/>
            </w:pPr>
          </w:p>
          <w:p w14:paraId="1E2E21E7" w14:textId="77777777" w:rsidR="001F78AF" w:rsidRDefault="001F78AF" w:rsidP="008475A9">
            <w:pPr>
              <w:pStyle w:val="CVBody"/>
              <w:jc w:val="right"/>
            </w:pPr>
            <w:r>
              <w:t>2022</w:t>
            </w:r>
          </w:p>
        </w:tc>
      </w:tr>
    </w:tbl>
    <w:p w14:paraId="08147BB6" w14:textId="38CD7CA7" w:rsidR="001B3ED6" w:rsidRDefault="001F78AF" w:rsidP="009A3E24">
      <w:pPr>
        <w:pStyle w:val="CVDetail"/>
        <w:spacing w:after="80"/>
      </w:pPr>
      <w:proofErr w:type="spellStart"/>
      <w:r>
        <w:t>Gründung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eigenen</w:t>
      </w:r>
      <w:proofErr w:type="spellEnd"/>
      <w:r>
        <w:t xml:space="preserve"> </w:t>
      </w:r>
      <w:proofErr w:type="spellStart"/>
      <w:r>
        <w:t>Gewerbes</w:t>
      </w:r>
      <w:proofErr w:type="spellEnd"/>
      <w:r>
        <w:t xml:space="preserve">; </w:t>
      </w:r>
      <w:proofErr w:type="spellStart"/>
      <w:r>
        <w:t>praktische</w:t>
      </w:r>
      <w:proofErr w:type="spellEnd"/>
      <w:r>
        <w:t xml:space="preserve"> </w:t>
      </w:r>
      <w:proofErr w:type="spellStart"/>
      <w:r>
        <w:t>Lernerfahrung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Umgang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Finanzamt</w:t>
      </w:r>
      <w:proofErr w:type="spellEnd"/>
      <w:r>
        <w:t>.</w:t>
      </w:r>
    </w:p>
    <w:p w14:paraId="56E00BCD" w14:textId="247A6F81" w:rsidR="00C9027D" w:rsidRDefault="003A48E5">
      <w:pPr>
        <w:pStyle w:val="CVSection"/>
        <w:keepNext/>
        <w:pBdr>
          <w:bottom w:val="single" w:sz="10" w:space="3" w:color="000000"/>
        </w:pBdr>
      </w:pPr>
      <w:r>
        <w:t>ANDERWEITIGE BILDUNG</w:t>
      </w:r>
    </w:p>
    <w:tbl>
      <w:tblPr>
        <w:tblW w:w="1006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36"/>
        <w:gridCol w:w="5227"/>
      </w:tblGrid>
      <w:tr w:rsidR="00C9027D" w14:paraId="12CB5B28" w14:textId="77777777" w:rsidTr="00657CA1">
        <w:trPr>
          <w:jc w:val="center"/>
        </w:trPr>
        <w:tc>
          <w:tcPr>
            <w:tcW w:w="48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193C8" w14:textId="77777777" w:rsidR="00C9027D" w:rsidRDefault="00000000">
            <w:pPr>
              <w:pStyle w:val="CVBody"/>
            </w:pPr>
            <w:r>
              <w:t>Google AI Professional Certificate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F5777" w14:textId="77777777" w:rsidR="00C9027D" w:rsidRDefault="00000000">
            <w:pPr>
              <w:pStyle w:val="CVBody"/>
              <w:jc w:val="right"/>
            </w:pPr>
            <w:r>
              <w:t>2026</w:t>
            </w:r>
          </w:p>
        </w:tc>
      </w:tr>
      <w:tr w:rsidR="00C9027D" w14:paraId="5AD12C2E" w14:textId="77777777" w:rsidTr="00657CA1">
        <w:trPr>
          <w:jc w:val="center"/>
        </w:trPr>
        <w:tc>
          <w:tcPr>
            <w:tcW w:w="48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4C8BA" w14:textId="77777777" w:rsidR="00C9027D" w:rsidRDefault="00000000">
            <w:pPr>
              <w:pStyle w:val="CVBody"/>
            </w:pPr>
            <w:r>
              <w:t>Google AI Essentials Certificate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54E15" w14:textId="77777777" w:rsidR="00C9027D" w:rsidRDefault="00000000">
            <w:pPr>
              <w:pStyle w:val="CVBody"/>
              <w:jc w:val="right"/>
            </w:pPr>
            <w:r>
              <w:t>2026</w:t>
            </w:r>
          </w:p>
        </w:tc>
      </w:tr>
      <w:tr w:rsidR="00C9027D" w14:paraId="2168D36F" w14:textId="77777777" w:rsidTr="00657CA1">
        <w:trPr>
          <w:jc w:val="center"/>
        </w:trPr>
        <w:tc>
          <w:tcPr>
            <w:tcW w:w="48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8D587" w14:textId="77777777" w:rsidR="00C9027D" w:rsidRDefault="00000000">
            <w:pPr>
              <w:pStyle w:val="CVBody"/>
            </w:pPr>
            <w:proofErr w:type="spellStart"/>
            <w:r>
              <w:t>Projektmanagement</w:t>
            </w:r>
            <w:proofErr w:type="spellEnd"/>
            <w:r>
              <w:t xml:space="preserve"> – HPM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461CC" w14:textId="77777777" w:rsidR="00C9027D" w:rsidRDefault="00000000">
            <w:pPr>
              <w:pStyle w:val="CVBody"/>
              <w:jc w:val="right"/>
            </w:pPr>
            <w:r>
              <w:t>2026</w:t>
            </w:r>
          </w:p>
        </w:tc>
      </w:tr>
    </w:tbl>
    <w:p w14:paraId="4D841AC5" w14:textId="14DAB269" w:rsidR="00C9027D" w:rsidRDefault="00657CA1">
      <w:pPr>
        <w:pStyle w:val="CVSection"/>
        <w:keepNext/>
        <w:pBdr>
          <w:bottom w:val="single" w:sz="10" w:space="3" w:color="000000"/>
        </w:pBdr>
      </w:pPr>
      <w:r>
        <w:t>WEITERES</w:t>
      </w:r>
    </w:p>
    <w:p w14:paraId="6003E26A" w14:textId="77777777" w:rsidR="00C9027D" w:rsidRDefault="00000000">
      <w:pPr>
        <w:pStyle w:val="CVDetail"/>
      </w:pPr>
      <w:r>
        <w:rPr>
          <w:b/>
        </w:rPr>
        <w:t xml:space="preserve">Tools &amp; Technology: </w:t>
      </w:r>
      <w:r>
        <w:t xml:space="preserve">MS Office; </w:t>
      </w:r>
      <w:proofErr w:type="spellStart"/>
      <w:r>
        <w:t>selbstprogrammierte</w:t>
      </w:r>
      <w:proofErr w:type="spellEnd"/>
      <w:r>
        <w:t xml:space="preserve"> </w:t>
      </w:r>
      <w:proofErr w:type="spellStart"/>
      <w:r>
        <w:t>Lösungen</w:t>
      </w:r>
      <w:proofErr w:type="spellEnd"/>
      <w:r>
        <w:t>; KI-</w:t>
      </w:r>
      <w:proofErr w:type="spellStart"/>
      <w:r>
        <w:t>gestützte</w:t>
      </w:r>
      <w:proofErr w:type="spellEnd"/>
      <w:r>
        <w:t xml:space="preserve"> Workflows</w:t>
      </w:r>
    </w:p>
    <w:p w14:paraId="1775A4B7" w14:textId="5BF82234" w:rsidR="00C9027D" w:rsidRDefault="00000000">
      <w:pPr>
        <w:pStyle w:val="CVDetail"/>
      </w:pPr>
      <w:r>
        <w:rPr>
          <w:b/>
        </w:rPr>
        <w:t xml:space="preserve">Languages: </w:t>
      </w:r>
      <w:r>
        <w:t>Deutsch (</w:t>
      </w:r>
      <w:proofErr w:type="spellStart"/>
      <w:r>
        <w:t>Muttersprache</w:t>
      </w:r>
      <w:proofErr w:type="spellEnd"/>
      <w:r>
        <w:t>); Englisch (Business)</w:t>
      </w:r>
      <w:r w:rsidR="000914FC">
        <w:t xml:space="preserve">, </w:t>
      </w:r>
      <w:proofErr w:type="spellStart"/>
      <w:r w:rsidR="000914FC">
        <w:t>Griechisch</w:t>
      </w:r>
      <w:proofErr w:type="spellEnd"/>
    </w:p>
    <w:p w14:paraId="60870E8F" w14:textId="77777777" w:rsidR="000076F1" w:rsidRDefault="000076F1">
      <w:pPr>
        <w:pStyle w:val="CVDetail"/>
      </w:pPr>
    </w:p>
    <w:p w14:paraId="01BEFB12" w14:textId="77777777" w:rsidR="000076F1" w:rsidRDefault="000076F1">
      <w:pPr>
        <w:pStyle w:val="CVDetail"/>
      </w:pPr>
    </w:p>
    <w:p w14:paraId="5D927A8A" w14:textId="77777777" w:rsidR="000076F1" w:rsidRDefault="000076F1">
      <w:pPr>
        <w:pStyle w:val="CVDetail"/>
      </w:pPr>
    </w:p>
    <w:p w14:paraId="3E1AA8A3" w14:textId="77777777" w:rsidR="009A3E24" w:rsidRDefault="009A3E24">
      <w:pPr>
        <w:pStyle w:val="CVDetail"/>
        <w:rPr>
          <w:i/>
          <w:iCs/>
          <w:lang w:val="de-DE"/>
        </w:rPr>
      </w:pPr>
    </w:p>
    <w:p w14:paraId="45E0A2E0" w14:textId="77777777" w:rsidR="009A3E24" w:rsidRDefault="009A3E24">
      <w:pPr>
        <w:pStyle w:val="CVDetail"/>
        <w:rPr>
          <w:i/>
          <w:iCs/>
          <w:lang w:val="de-DE"/>
        </w:rPr>
      </w:pPr>
    </w:p>
    <w:p w14:paraId="70C1CCAD" w14:textId="77777777" w:rsidR="009A3E24" w:rsidRDefault="009A3E24">
      <w:pPr>
        <w:pStyle w:val="CVDetail"/>
        <w:rPr>
          <w:i/>
          <w:iCs/>
          <w:lang w:val="de-DE"/>
        </w:rPr>
      </w:pPr>
    </w:p>
    <w:p w14:paraId="0F066AD2" w14:textId="77777777" w:rsidR="009A3E24" w:rsidRDefault="009A3E24">
      <w:pPr>
        <w:pStyle w:val="CVDetail"/>
        <w:rPr>
          <w:i/>
          <w:iCs/>
          <w:lang w:val="de-DE"/>
        </w:rPr>
      </w:pPr>
    </w:p>
    <w:p w14:paraId="27DD1EA0" w14:textId="77777777" w:rsidR="009A3E24" w:rsidRDefault="009A3E24">
      <w:pPr>
        <w:pStyle w:val="CVDetail"/>
        <w:rPr>
          <w:i/>
          <w:iCs/>
          <w:lang w:val="de-DE"/>
        </w:rPr>
      </w:pPr>
    </w:p>
    <w:p w14:paraId="5A990211" w14:textId="77777777" w:rsidR="009A3E24" w:rsidRDefault="009A3E24">
      <w:pPr>
        <w:pStyle w:val="CVDetail"/>
        <w:rPr>
          <w:i/>
          <w:iCs/>
          <w:lang w:val="de-DE"/>
        </w:rPr>
      </w:pPr>
    </w:p>
    <w:p w14:paraId="531D8051" w14:textId="77777777" w:rsidR="009A3E24" w:rsidRDefault="009A3E24">
      <w:pPr>
        <w:pStyle w:val="CVDetail"/>
        <w:rPr>
          <w:i/>
          <w:iCs/>
          <w:lang w:val="de-DE"/>
        </w:rPr>
      </w:pPr>
    </w:p>
    <w:p w14:paraId="34DDAECC" w14:textId="77777777" w:rsidR="009A3E24" w:rsidRDefault="009A3E24">
      <w:pPr>
        <w:pStyle w:val="CVDetail"/>
        <w:rPr>
          <w:i/>
          <w:iCs/>
          <w:lang w:val="de-DE"/>
        </w:rPr>
      </w:pPr>
    </w:p>
    <w:p w14:paraId="650A0ABD" w14:textId="77777777" w:rsidR="009A3E24" w:rsidRDefault="009A3E24">
      <w:pPr>
        <w:pStyle w:val="CVDetail"/>
        <w:rPr>
          <w:i/>
          <w:iCs/>
          <w:lang w:val="de-DE"/>
        </w:rPr>
      </w:pPr>
    </w:p>
    <w:p w14:paraId="4BDD9F48" w14:textId="77777777" w:rsidR="009A3E24" w:rsidRDefault="009A3E24">
      <w:pPr>
        <w:pStyle w:val="CVDetail"/>
        <w:rPr>
          <w:i/>
          <w:iCs/>
          <w:lang w:val="de-DE"/>
        </w:rPr>
      </w:pPr>
    </w:p>
    <w:p w14:paraId="44F763F2" w14:textId="77777777" w:rsidR="009A3E24" w:rsidRDefault="009A3E24">
      <w:pPr>
        <w:pStyle w:val="CVDetail"/>
        <w:rPr>
          <w:i/>
          <w:iCs/>
          <w:lang w:val="de-DE"/>
        </w:rPr>
      </w:pPr>
    </w:p>
    <w:p w14:paraId="125E588E" w14:textId="69DF7F11" w:rsidR="000076F1" w:rsidRDefault="000076F1">
      <w:pPr>
        <w:pStyle w:val="CVDetail"/>
      </w:pPr>
      <w:r w:rsidRPr="000076F1">
        <w:rPr>
          <w:i/>
          <w:iCs/>
          <w:lang w:val="de-DE"/>
        </w:rPr>
        <w:t xml:space="preserve">I </w:t>
      </w:r>
      <w:proofErr w:type="spellStart"/>
      <w:r w:rsidRPr="000076F1">
        <w:rPr>
          <w:i/>
          <w:iCs/>
          <w:lang w:val="de-DE"/>
        </w:rPr>
        <w:t>authorize</w:t>
      </w:r>
      <w:proofErr w:type="spellEnd"/>
      <w:r w:rsidRPr="000076F1">
        <w:rPr>
          <w:i/>
          <w:iCs/>
          <w:lang w:val="de-DE"/>
        </w:rPr>
        <w:t xml:space="preserve"> </w:t>
      </w:r>
      <w:proofErr w:type="spellStart"/>
      <w:r w:rsidRPr="000076F1">
        <w:rPr>
          <w:i/>
          <w:iCs/>
          <w:lang w:val="de-DE"/>
        </w:rPr>
        <w:t>the</w:t>
      </w:r>
      <w:proofErr w:type="spellEnd"/>
      <w:r w:rsidRPr="000076F1">
        <w:rPr>
          <w:i/>
          <w:iCs/>
          <w:lang w:val="de-DE"/>
        </w:rPr>
        <w:t xml:space="preserve"> </w:t>
      </w:r>
      <w:proofErr w:type="spellStart"/>
      <w:r w:rsidRPr="000076F1">
        <w:rPr>
          <w:i/>
          <w:iCs/>
          <w:lang w:val="de-DE"/>
        </w:rPr>
        <w:t>processing</w:t>
      </w:r>
      <w:proofErr w:type="spellEnd"/>
      <w:r w:rsidRPr="000076F1">
        <w:rPr>
          <w:i/>
          <w:iCs/>
          <w:lang w:val="de-DE"/>
        </w:rPr>
        <w:t xml:space="preserve"> </w:t>
      </w:r>
      <w:proofErr w:type="spellStart"/>
      <w:r w:rsidRPr="000076F1">
        <w:rPr>
          <w:i/>
          <w:iCs/>
          <w:lang w:val="de-DE"/>
        </w:rPr>
        <w:t>of</w:t>
      </w:r>
      <w:proofErr w:type="spellEnd"/>
      <w:r w:rsidRPr="000076F1">
        <w:rPr>
          <w:i/>
          <w:iCs/>
          <w:lang w:val="de-DE"/>
        </w:rPr>
        <w:t xml:space="preserve"> </w:t>
      </w:r>
      <w:proofErr w:type="spellStart"/>
      <w:r w:rsidRPr="000076F1">
        <w:rPr>
          <w:i/>
          <w:iCs/>
          <w:lang w:val="de-DE"/>
        </w:rPr>
        <w:t>my</w:t>
      </w:r>
      <w:proofErr w:type="spellEnd"/>
      <w:r w:rsidRPr="000076F1">
        <w:rPr>
          <w:i/>
          <w:iCs/>
          <w:lang w:val="de-DE"/>
        </w:rPr>
        <w:t xml:space="preserve"> personal </w:t>
      </w:r>
      <w:proofErr w:type="spellStart"/>
      <w:r w:rsidRPr="000076F1">
        <w:rPr>
          <w:i/>
          <w:iCs/>
          <w:lang w:val="de-DE"/>
        </w:rPr>
        <w:t>data</w:t>
      </w:r>
      <w:proofErr w:type="spellEnd"/>
      <w:r w:rsidRPr="000076F1">
        <w:rPr>
          <w:i/>
          <w:iCs/>
          <w:lang w:val="de-DE"/>
        </w:rPr>
        <w:t xml:space="preserve"> in </w:t>
      </w:r>
      <w:proofErr w:type="spellStart"/>
      <w:r w:rsidRPr="000076F1">
        <w:rPr>
          <w:i/>
          <w:iCs/>
          <w:lang w:val="de-DE"/>
        </w:rPr>
        <w:t>accordance</w:t>
      </w:r>
      <w:proofErr w:type="spellEnd"/>
      <w:r w:rsidRPr="000076F1">
        <w:rPr>
          <w:i/>
          <w:iCs/>
          <w:lang w:val="de-DE"/>
        </w:rPr>
        <w:t xml:space="preserve"> </w:t>
      </w:r>
      <w:proofErr w:type="spellStart"/>
      <w:r w:rsidRPr="000076F1">
        <w:rPr>
          <w:i/>
          <w:iCs/>
          <w:lang w:val="de-DE"/>
        </w:rPr>
        <w:t>with</w:t>
      </w:r>
      <w:proofErr w:type="spellEnd"/>
      <w:r w:rsidRPr="000076F1">
        <w:rPr>
          <w:i/>
          <w:iCs/>
          <w:lang w:val="de-DE"/>
        </w:rPr>
        <w:t xml:space="preserve"> </w:t>
      </w:r>
      <w:proofErr w:type="spellStart"/>
      <w:r w:rsidRPr="000076F1">
        <w:rPr>
          <w:i/>
          <w:iCs/>
          <w:lang w:val="de-DE"/>
        </w:rPr>
        <w:t>applicable</w:t>
      </w:r>
      <w:proofErr w:type="spellEnd"/>
      <w:r w:rsidRPr="000076F1">
        <w:rPr>
          <w:i/>
          <w:iCs/>
          <w:lang w:val="de-DE"/>
        </w:rPr>
        <w:t xml:space="preserve"> </w:t>
      </w:r>
      <w:proofErr w:type="spellStart"/>
      <w:r w:rsidRPr="000076F1">
        <w:rPr>
          <w:i/>
          <w:iCs/>
          <w:lang w:val="de-DE"/>
        </w:rPr>
        <w:t>data-protection</w:t>
      </w:r>
      <w:proofErr w:type="spellEnd"/>
      <w:r w:rsidRPr="000076F1">
        <w:rPr>
          <w:i/>
          <w:iCs/>
          <w:lang w:val="de-DE"/>
        </w:rPr>
        <w:t xml:space="preserve"> </w:t>
      </w:r>
      <w:proofErr w:type="spellStart"/>
      <w:r w:rsidRPr="000076F1">
        <w:rPr>
          <w:i/>
          <w:iCs/>
          <w:lang w:val="de-DE"/>
        </w:rPr>
        <w:t>legislation</w:t>
      </w:r>
      <w:proofErr w:type="spellEnd"/>
      <w:r w:rsidRPr="000076F1">
        <w:rPr>
          <w:i/>
          <w:iCs/>
          <w:lang w:val="de-DE"/>
        </w:rPr>
        <w:t>.</w:t>
      </w:r>
    </w:p>
    <w:sectPr w:rsidR="000076F1" w:rsidSect="00034616">
      <w:headerReference w:type="default" r:id="rId9"/>
      <w:footerReference w:type="default" r:id="rId10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8FED" w14:textId="77777777" w:rsidR="00FB5A27" w:rsidRDefault="00FB5A27">
      <w:r>
        <w:separator/>
      </w:r>
    </w:p>
  </w:endnote>
  <w:endnote w:type="continuationSeparator" w:id="0">
    <w:p w14:paraId="273F9ADC" w14:textId="77777777" w:rsidR="00FB5A27" w:rsidRDefault="00FB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7AF4" w14:textId="77777777" w:rsidR="00C9027D" w:rsidRDefault="00000000">
    <w:pPr>
      <w:pStyle w:val="CVDetail"/>
      <w:jc w:val="center"/>
    </w:pPr>
    <w:r>
      <w:t xml:space="preserve">Nikolaos </w:t>
    </w:r>
    <w:proofErr w:type="gramStart"/>
    <w:r>
      <w:t>Katrantzis  ·</w:t>
    </w:r>
    <w:proofErr w:type="gramEnd"/>
    <w:r>
      <w:t xml:space="preserve">  </w:t>
    </w:r>
    <w:proofErr w:type="gramStart"/>
    <w:r>
      <w:t>CV  ·</w:t>
    </w:r>
    <w:proofErr w:type="gramEnd"/>
    <w: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1797" w14:textId="77777777" w:rsidR="00FB5A27" w:rsidRDefault="00FB5A27">
      <w:r>
        <w:separator/>
      </w:r>
    </w:p>
  </w:footnote>
  <w:footnote w:type="continuationSeparator" w:id="0">
    <w:p w14:paraId="0DA7516E" w14:textId="77777777" w:rsidR="00FB5A27" w:rsidRDefault="00FB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C5DC2" w14:textId="77777777" w:rsidR="00C9027D" w:rsidRDefault="00C9027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528660">
    <w:abstractNumId w:val="8"/>
  </w:num>
  <w:num w:numId="2" w16cid:durableId="231087499">
    <w:abstractNumId w:val="6"/>
  </w:num>
  <w:num w:numId="3" w16cid:durableId="498809579">
    <w:abstractNumId w:val="5"/>
  </w:num>
  <w:num w:numId="4" w16cid:durableId="1651978200">
    <w:abstractNumId w:val="4"/>
  </w:num>
  <w:num w:numId="5" w16cid:durableId="352464108">
    <w:abstractNumId w:val="7"/>
  </w:num>
  <w:num w:numId="6" w16cid:durableId="560487366">
    <w:abstractNumId w:val="3"/>
  </w:num>
  <w:num w:numId="7" w16cid:durableId="1387725773">
    <w:abstractNumId w:val="2"/>
  </w:num>
  <w:num w:numId="8" w16cid:durableId="2035956471">
    <w:abstractNumId w:val="1"/>
  </w:num>
  <w:num w:numId="9" w16cid:durableId="141619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F1"/>
    <w:rsid w:val="00034616"/>
    <w:rsid w:val="0006063C"/>
    <w:rsid w:val="000779FB"/>
    <w:rsid w:val="000914FC"/>
    <w:rsid w:val="000E2EE2"/>
    <w:rsid w:val="0015074B"/>
    <w:rsid w:val="00161F26"/>
    <w:rsid w:val="001B3ED6"/>
    <w:rsid w:val="001F4FEA"/>
    <w:rsid w:val="001F78AF"/>
    <w:rsid w:val="0029639D"/>
    <w:rsid w:val="00326F90"/>
    <w:rsid w:val="003664D2"/>
    <w:rsid w:val="003A48E5"/>
    <w:rsid w:val="00506452"/>
    <w:rsid w:val="00507093"/>
    <w:rsid w:val="00605114"/>
    <w:rsid w:val="00657CA1"/>
    <w:rsid w:val="006C7D3B"/>
    <w:rsid w:val="0096139A"/>
    <w:rsid w:val="009A3E24"/>
    <w:rsid w:val="00AA1D8D"/>
    <w:rsid w:val="00AF5278"/>
    <w:rsid w:val="00B46606"/>
    <w:rsid w:val="00B47730"/>
    <w:rsid w:val="00C9027D"/>
    <w:rsid w:val="00CB0664"/>
    <w:rsid w:val="00D82552"/>
    <w:rsid w:val="00E510BB"/>
    <w:rsid w:val="00F70590"/>
    <w:rsid w:val="00FB5A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E4B087"/>
  <w14:defaultImageDpi w14:val="300"/>
  <w15:docId w15:val="{07073083-5954-40FB-9727-837273E2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Garamond" w:eastAsia="Garamond" w:hAnsi="Garamond" w:cs="Garamond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  <w:rPr>
      <w:rFonts w:ascii="Garamond" w:eastAsia="Garamond" w:hAnsi="Garamond" w:cs="Garamond"/>
    </w:r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  <w:rPr>
      <w:rFonts w:ascii="Garamond" w:eastAsia="Garamond" w:hAnsi="Garamond" w:cs="Garamond"/>
    </w:rPr>
  </w:style>
  <w:style w:type="paragraph" w:styleId="KeinLeerraum">
    <w:name w:val="No Spacing"/>
    <w:uiPriority w:val="1"/>
    <w:qFormat/>
    <w:rsid w:val="00FC693F"/>
    <w:pPr>
      <w:spacing w:after="0" w:line="240" w:lineRule="auto"/>
    </w:pPr>
    <w:rPr>
      <w:rFonts w:ascii="Garamond" w:eastAsia="Garamond" w:hAnsi="Garamond" w:cs="Garamon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  <w:rPr>
      <w:rFonts w:ascii="Garamond" w:eastAsia="Garamond" w:hAnsi="Garamond" w:cs="Garamond"/>
    </w:rPr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  <w:rPr>
      <w:rFonts w:ascii="Garamond" w:eastAsia="Garamond" w:hAnsi="Garamond" w:cs="Garamond"/>
    </w:rPr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rFonts w:ascii="Garamond" w:eastAsia="Garamond" w:hAnsi="Garamond" w:cs="Garamond"/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aramond" w:eastAsia="Garamond" w:hAnsi="Garamond" w:cs="Garamond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Garamond" w:eastAsia="Garamond" w:hAnsi="Garamond" w:cs="Garamond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rFonts w:ascii="Garamond" w:eastAsia="Garamond" w:hAnsi="Garamond" w:cs="Garamond"/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rFonts w:ascii="Garamond" w:eastAsia="Garamond" w:hAnsi="Garamond" w:cs="Garamond"/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rFonts w:ascii="Garamond" w:eastAsia="Garamond" w:hAnsi="Garamond" w:cs="Garamond"/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rFonts w:ascii="Garamond" w:eastAsia="Garamond" w:hAnsi="Garamond" w:cs="Garamond"/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rFonts w:ascii="Garamond" w:eastAsia="Garamond" w:hAnsi="Garamond" w:cs="Garamond"/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rFonts w:ascii="Garamond" w:eastAsia="Garamond" w:hAnsi="Garamond" w:cs="Garamond"/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rFonts w:ascii="Garamond" w:eastAsia="Garamond" w:hAnsi="Garamond" w:cs="Garamond"/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rFonts w:ascii="Garamond" w:eastAsia="Garamond" w:hAnsi="Garamond" w:cs="Garamond"/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rFonts w:ascii="Garamond" w:eastAsia="Garamond" w:hAnsi="Garamond" w:cs="Garamond"/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  <w:rPr>
      <w:rFonts w:ascii="Garamond" w:eastAsia="Garamond" w:hAnsi="Garamond" w:cs="Garamond"/>
    </w:r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rPr>
      <w:rFonts w:ascii="Garamond" w:eastAsia="Garamond" w:hAnsi="Garamond" w:cs="Garamon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rFonts w:ascii="Garamond" w:eastAsia="Garamond" w:hAnsi="Garamond" w:cs="Garamond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rFonts w:ascii="Garamond" w:eastAsia="Garamond" w:hAnsi="Garamond" w:cs="Garamond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rFonts w:ascii="Garamond" w:eastAsia="Garamond" w:hAnsi="Garamond" w:cs="Garamond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rFonts w:ascii="Garamond" w:eastAsia="Garamond" w:hAnsi="Garamond" w:cs="Garamond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rFonts w:ascii="Garamond" w:eastAsia="Garamond" w:hAnsi="Garamond" w:cs="Garamond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rFonts w:ascii="Garamond" w:eastAsia="Garamond" w:hAnsi="Garamond" w:cs="Garamond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rFonts w:ascii="Garamond" w:eastAsia="Garamond" w:hAnsi="Garamond" w:cs="Garamond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rPr>
      <w:rFonts w:ascii="Garamond" w:eastAsia="Garamond" w:hAnsi="Garamond" w:cs="Garamond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rFonts w:ascii="Garamond" w:eastAsia="Garamond" w:hAnsi="Garamond" w:cs="Garamond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rFonts w:ascii="Garamond" w:eastAsia="Garamond" w:hAnsi="Garamond" w:cs="Garamond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rFonts w:ascii="Garamond" w:eastAsia="Garamond" w:hAnsi="Garamond" w:cs="Garamond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rFonts w:ascii="Garamond" w:eastAsia="Garamond" w:hAnsi="Garamond" w:cs="Garamond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rFonts w:ascii="Garamond" w:eastAsia="Garamond" w:hAnsi="Garamond" w:cs="Garamond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rFonts w:ascii="Garamond" w:eastAsia="Garamond" w:hAnsi="Garamond" w:cs="Garamond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rFonts w:ascii="Garamond" w:eastAsia="Garamond" w:hAnsi="Garamond" w:cs="Garamond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rFonts w:ascii="Garamond" w:eastAsia="Garamond" w:hAnsi="Garamond" w:cs="Garamond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160" w:line="240" w:lineRule="auto"/>
    </w:pPr>
    <w:rPr>
      <w:rFonts w:ascii="Garamond" w:eastAsia="Garamond" w:hAnsi="Garamond" w:cs="Garamond"/>
      <w:b/>
      <w:sz w:val="30"/>
    </w:rPr>
  </w:style>
  <w:style w:type="paragraph" w:customStyle="1" w:styleId="CVSection">
    <w:name w:val="CV Section"/>
    <w:pPr>
      <w:spacing w:before="180" w:after="60" w:line="240" w:lineRule="auto"/>
    </w:pPr>
    <w:rPr>
      <w:rFonts w:ascii="Garamond" w:eastAsia="Garamond" w:hAnsi="Garamond" w:cs="Garamond"/>
      <w:b/>
    </w:rPr>
  </w:style>
  <w:style w:type="paragraph" w:customStyle="1" w:styleId="CVBody">
    <w:name w:val="CV Body"/>
    <w:pPr>
      <w:spacing w:after="20" w:line="240" w:lineRule="auto"/>
    </w:pPr>
    <w:rPr>
      <w:rFonts w:ascii="Garamond" w:eastAsia="Garamond" w:hAnsi="Garamond" w:cs="Garamond"/>
    </w:rPr>
  </w:style>
  <w:style w:type="paragraph" w:customStyle="1" w:styleId="CVInstitution">
    <w:name w:val="CV Institution"/>
    <w:pPr>
      <w:spacing w:before="80" w:after="0" w:line="240" w:lineRule="auto"/>
    </w:pPr>
    <w:rPr>
      <w:rFonts w:ascii="Garamond" w:eastAsia="Garamond" w:hAnsi="Garamond" w:cs="Garamond"/>
      <w:b/>
    </w:rPr>
  </w:style>
  <w:style w:type="paragraph" w:customStyle="1" w:styleId="CVDetail">
    <w:name w:val="CV Detail"/>
    <w:pPr>
      <w:spacing w:after="0" w:line="240" w:lineRule="auto"/>
    </w:pPr>
    <w:rPr>
      <w:rFonts w:ascii="Garamond" w:eastAsia="Garamond" w:hAnsi="Garamond" w:cs="Garamond"/>
    </w:rPr>
  </w:style>
  <w:style w:type="character" w:styleId="Hyperlink">
    <w:name w:val="Hyperlink"/>
    <w:basedOn w:val="Absatz-Standardschriftart"/>
    <w:uiPriority w:val="99"/>
    <w:unhideWhenUsed/>
    <w:rsid w:val="000914F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1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kolaoskat@proton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HP-01</cp:lastModifiedBy>
  <cp:revision>12</cp:revision>
  <dcterms:created xsi:type="dcterms:W3CDTF">2013-12-23T23:15:00Z</dcterms:created>
  <dcterms:modified xsi:type="dcterms:W3CDTF">2026-10-06T14:24:00Z</dcterms:modified>
  <cp:category/>
</cp:coreProperties>
</file>